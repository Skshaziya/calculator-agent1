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LINKEDIN THOUGHT LEADERSHIP</w:t>
        <w:br/>
        <w:t>POST DRAFTER FROM BOOKMARKS</w:t>
      </w:r>
    </w:p>
    <w:p>
      <w:pPr>
        <w:jc w:val="center"/>
      </w:pPr>
      <w:r>
        <w:rPr>
          <w:i/>
          <w:sz w:val="24"/>
        </w:rPr>
        <w:t>Project Overview, Pre-Phase &amp; Requirements Document</w:t>
      </w:r>
    </w:p>
    <w:p>
      <w:pPr>
        <w:spacing w:before="160" w:after="80"/>
      </w:pPr>
      <w:r>
        <w:rPr>
          <w:b/>
          <w:sz w:val="28"/>
        </w:rPr>
        <w:t>PAGE 1 — PROJECT OVERVIEW</w:t>
      </w:r>
    </w:p>
    <w:p>
      <w:pPr>
        <w:spacing w:before="160" w:after="80"/>
      </w:pPr>
      <w:r>
        <w:rPr>
          <w:b/>
          <w:sz w:val="28"/>
        </w:rPr>
        <w:t>1. Project Title</w:t>
      </w:r>
    </w:p>
    <w:p>
      <w:pPr>
        <w:spacing w:after="100" w:line="259" w:lineRule="auto"/>
      </w:pPr>
      <w:r>
        <w:t>LinkedIn Thought Leadership Post Drafter from Bookmarks</w:t>
      </w:r>
    </w:p>
    <w:p>
      <w:pPr>
        <w:spacing w:before="160" w:after="80"/>
      </w:pPr>
      <w:r>
        <w:rPr>
          <w:b/>
          <w:sz w:val="28"/>
        </w:rPr>
        <w:t>2. Overview</w:t>
      </w:r>
    </w:p>
    <w:p>
      <w:pPr>
        <w:spacing w:after="100" w:line="259" w:lineRule="auto"/>
      </w:pPr>
      <w:r>
        <w:t>LinkedIn Thought Leadership Post Drafter from Bookmarks is an AI-based application designed to help users convert useful bookmarked articles, blogs, research resources, and web pages into professional LinkedIn posts. Users often save interesting content for future reference but may not have enough time to read, analyze, summarize, and write a meaningful post. This system automates these activities using Artificial Intelligence and Natural Language Processing.</w:t>
      </w:r>
    </w:p>
    <w:p>
      <w:pPr>
        <w:spacing w:after="100" w:line="259" w:lineRule="auto"/>
      </w:pPr>
      <w:r>
        <w:t>The system accepts bookmarked URLs or saved web content as input. It extracts the important information, identifies key ideas, summarizes the content, and generates a professional thought-leadership post suitable for LinkedIn. Users can review, modify, and customize the generated content before using it.</w:t>
      </w:r>
    </w:p>
    <w:p>
      <w:pPr>
        <w:spacing w:before="160" w:after="80"/>
      </w:pPr>
      <w:r>
        <w:rPr>
          <w:b/>
          <w:sz w:val="28"/>
        </w:rPr>
        <w:t>3. Objectives</w:t>
      </w:r>
    </w:p>
    <w:p>
      <w:pPr>
        <w:pStyle w:val="ListBullet"/>
        <w:spacing w:after="40"/>
      </w:pPr>
      <w:r>
        <w:t>Reduce the time required to create professional LinkedIn posts.</w:t>
      </w:r>
    </w:p>
    <w:p>
      <w:pPr>
        <w:pStyle w:val="ListBullet"/>
        <w:spacing w:after="40"/>
      </w:pPr>
      <w:r>
        <w:t>Convert saved online content into meaningful and structured posts.</w:t>
      </w:r>
    </w:p>
    <w:p>
      <w:pPr>
        <w:pStyle w:val="ListBullet"/>
        <w:spacing w:after="40"/>
      </w:pPr>
      <w:r>
        <w:t>Generate professional and engaging content using AI.</w:t>
      </w:r>
    </w:p>
    <w:p>
      <w:pPr>
        <w:pStyle w:val="ListBullet"/>
        <w:spacing w:after="40"/>
      </w:pPr>
      <w:r>
        <w:t>Help students and professionals share knowledge consistently.</w:t>
      </w:r>
    </w:p>
    <w:p>
      <w:pPr>
        <w:pStyle w:val="ListBullet"/>
        <w:spacing w:after="40"/>
      </w:pPr>
      <w:r>
        <w:t>Allow users to edit and personalize AI-generated posts.</w:t>
      </w:r>
    </w:p>
    <w:p>
      <w:pPr>
        <w:spacing w:before="160" w:after="80"/>
      </w:pPr>
      <w:r>
        <w:rPr>
          <w:b/>
          <w:sz w:val="28"/>
        </w:rPr>
        <w:t>4. Target Users</w:t>
      </w:r>
    </w:p>
    <w:p>
      <w:pPr>
        <w:pStyle w:val="ListBullet"/>
        <w:spacing w:after="40"/>
      </w:pPr>
      <w:r>
        <w:t>Students and recent graduates</w:t>
      </w:r>
    </w:p>
    <w:p>
      <w:pPr>
        <w:pStyle w:val="ListBullet"/>
        <w:spacing w:after="40"/>
      </w:pPr>
      <w:r>
        <w:t>Working professionals</w:t>
      </w:r>
    </w:p>
    <w:p>
      <w:pPr>
        <w:pStyle w:val="ListBullet"/>
        <w:spacing w:after="40"/>
      </w:pPr>
      <w:r>
        <w:t>Entrepreneurs and business owners</w:t>
      </w:r>
    </w:p>
    <w:p>
      <w:pPr>
        <w:pStyle w:val="ListBullet"/>
        <w:spacing w:after="40"/>
      </w:pPr>
      <w:r>
        <w:t>Researchers and technical learners</w:t>
      </w:r>
    </w:p>
    <w:p>
      <w:pPr>
        <w:pStyle w:val="ListBullet"/>
        <w:spacing w:after="40"/>
      </w:pPr>
      <w:r>
        <w:t>Content creators and knowledge sharers</w:t>
      </w:r>
    </w:p>
    <w:p>
      <w:r>
        <w:br w:type="page"/>
      </w:r>
    </w:p>
    <w:p>
      <w:pPr>
        <w:spacing w:before="160" w:after="80"/>
      </w:pPr>
      <w:r>
        <w:rPr>
          <w:b/>
          <w:sz w:val="28"/>
        </w:rPr>
        <w:t>PAGE 2 — PRE-PHASE</w:t>
      </w:r>
    </w:p>
    <w:p>
      <w:pPr>
        <w:spacing w:before="160" w:after="80"/>
      </w:pPr>
      <w:r>
        <w:rPr>
          <w:b/>
          <w:sz w:val="28"/>
        </w:rPr>
        <w:t>1. Introduction</w:t>
      </w:r>
    </w:p>
    <w:p>
      <w:pPr>
        <w:spacing w:after="100" w:line="259" w:lineRule="auto"/>
      </w:pPr>
      <w:r>
        <w:t>The pre-phase is the initial stage of the project. It focuses on identifying the existing problem, understanding user needs, defining the proposed solution, and determining the scope of the system.</w:t>
      </w:r>
    </w:p>
    <w:p>
      <w:pPr>
        <w:spacing w:before="160" w:after="80"/>
      </w:pPr>
      <w:r>
        <w:rPr>
          <w:b/>
          <w:sz w:val="28"/>
        </w:rPr>
        <w:t>2. Problem Identification</w:t>
      </w:r>
    </w:p>
    <w:p>
      <w:pPr>
        <w:spacing w:after="100" w:line="259" w:lineRule="auto"/>
      </w:pPr>
      <w:r>
        <w:t>Many LinkedIn users bookmark articles, blogs, research papers, industry updates, and other useful resources. However, they may not have enough time to read the complete content and convert it into an informative LinkedIn post. Writing a good post also requires proper structure, clarity, professional language, and selection of relevant ideas.</w:t>
      </w:r>
    </w:p>
    <w:p>
      <w:pPr>
        <w:spacing w:before="160" w:after="80"/>
      </w:pPr>
      <w:r>
        <w:rPr>
          <w:b/>
          <w:sz w:val="28"/>
        </w:rPr>
        <w:t>3. Existing System</w:t>
      </w:r>
    </w:p>
    <w:p>
      <w:pPr>
        <w:pStyle w:val="ListBullet"/>
        <w:spacing w:after="40"/>
      </w:pPr>
      <w:r>
        <w:t>Users manually read bookmarked articles and web pages.</w:t>
      </w:r>
    </w:p>
    <w:p>
      <w:pPr>
        <w:pStyle w:val="ListBullet"/>
        <w:spacing w:after="40"/>
      </w:pPr>
      <w:r>
        <w:t>Important points are manually identified and summarized.</w:t>
      </w:r>
    </w:p>
    <w:p>
      <w:pPr>
        <w:pStyle w:val="ListBullet"/>
        <w:spacing w:after="40"/>
      </w:pPr>
      <w:r>
        <w:t>Users write LinkedIn posts from scratch.</w:t>
      </w:r>
    </w:p>
    <w:p>
      <w:pPr>
        <w:pStyle w:val="ListBullet"/>
        <w:spacing w:after="40"/>
      </w:pPr>
      <w:r>
        <w:t>Summarization and rewriting require additional time.</w:t>
      </w:r>
    </w:p>
    <w:p>
      <w:pPr>
        <w:pStyle w:val="ListBullet"/>
        <w:spacing w:after="40"/>
      </w:pPr>
      <w:r>
        <w:t>Maintaining regular and consistent LinkedIn activity can be difficult.</w:t>
      </w:r>
    </w:p>
    <w:p>
      <w:pPr>
        <w:spacing w:before="160" w:after="80"/>
      </w:pPr>
      <w:r>
        <w:rPr>
          <w:b/>
          <w:sz w:val="28"/>
        </w:rPr>
        <w:t>4. Proposed System</w:t>
      </w:r>
    </w:p>
    <w:p>
      <w:pPr>
        <w:spacing w:after="100" w:line="259" w:lineRule="auto"/>
      </w:pPr>
      <w:r>
        <w:t>The proposed system uses AI to automatically process bookmarked content and generate LinkedIn-ready posts. It extracts relevant information, summarizes the content, and creates a structured post based on the selected writing style. The user remains in control and can review and edit the generated content before using it.</w:t>
      </w:r>
    </w:p>
    <w:p>
      <w:pPr>
        <w:spacing w:before="160" w:after="80"/>
      </w:pPr>
      <w:r>
        <w:rPr>
          <w:b/>
          <w:sz w:val="28"/>
        </w:rPr>
        <w:t>5. Project Scope</w:t>
      </w:r>
    </w:p>
    <w:p>
      <w:pPr>
        <w:pStyle w:val="ListBullet"/>
        <w:spacing w:after="40"/>
      </w:pPr>
      <w:r>
        <w:t>Import or add bookmarked URLs.</w:t>
      </w:r>
    </w:p>
    <w:p>
      <w:pPr>
        <w:pStyle w:val="ListBullet"/>
        <w:spacing w:after="40"/>
      </w:pPr>
      <w:r>
        <w:t>Extract relevant webpage content.</w:t>
      </w:r>
    </w:p>
    <w:p>
      <w:pPr>
        <w:pStyle w:val="ListBullet"/>
        <w:spacing w:after="40"/>
      </w:pPr>
      <w:r>
        <w:t>Identify important information and key ideas.</w:t>
      </w:r>
    </w:p>
    <w:p>
      <w:pPr>
        <w:pStyle w:val="ListBullet"/>
        <w:spacing w:after="40"/>
      </w:pPr>
      <w:r>
        <w:t>Generate a concise summary.</w:t>
      </w:r>
    </w:p>
    <w:p>
      <w:pPr>
        <w:pStyle w:val="ListBullet"/>
        <w:spacing w:after="40"/>
      </w:pPr>
      <w:r>
        <w:t>Create a LinkedIn thought-leadership post.</w:t>
      </w:r>
    </w:p>
    <w:p>
      <w:pPr>
        <w:pStyle w:val="ListBullet"/>
        <w:spacing w:after="40"/>
      </w:pPr>
      <w:r>
        <w:t>Allow users to select a writing style.</w:t>
      </w:r>
    </w:p>
    <w:p>
      <w:pPr>
        <w:pStyle w:val="ListBullet"/>
        <w:spacing w:after="40"/>
      </w:pPr>
      <w:r>
        <w:t>Allow users to edit and customize the generated post.</w:t>
      </w:r>
    </w:p>
    <w:p>
      <w:pPr>
        <w:pStyle w:val="ListBullet"/>
        <w:spacing w:after="40"/>
      </w:pPr>
      <w:r>
        <w:t>Save or copy the final post.</w:t>
      </w:r>
    </w:p>
    <w:p>
      <w:r>
        <w:br w:type="page"/>
      </w:r>
    </w:p>
    <w:p>
      <w:pPr>
        <w:spacing w:before="160" w:after="80"/>
      </w:pPr>
      <w:r>
        <w:rPr>
          <w:b/>
          <w:sz w:val="28"/>
        </w:rPr>
        <w:t>PAGE 3 — REQUIREMENTS DOCUMENT</w:t>
      </w:r>
    </w:p>
    <w:p>
      <w:pPr>
        <w:spacing w:before="160" w:after="80"/>
      </w:pPr>
      <w:r>
        <w:rPr>
          <w:b/>
          <w:sz w:val="28"/>
        </w:rPr>
        <w:t>1. Functional Requirements</w:t>
      </w:r>
    </w:p>
    <w:p>
      <w:pPr>
        <w:spacing w:after="60"/>
      </w:pPr>
      <w:r>
        <w:rPr>
          <w:b/>
        </w:rPr>
        <w:t xml:space="preserve">1. User Registration/Login: </w:t>
      </w:r>
      <w:r>
        <w:t>The system should allow users to create an account and securely access their saved content.</w:t>
      </w:r>
    </w:p>
    <w:p>
      <w:pPr>
        <w:spacing w:after="60"/>
      </w:pPr>
      <w:r>
        <w:rPr>
          <w:b/>
        </w:rPr>
        <w:t xml:space="preserve">2. Bookmark Import: </w:t>
      </w:r>
      <w:r>
        <w:t>Users should be able to add or import bookmarked URLs into the application.</w:t>
      </w:r>
    </w:p>
    <w:p>
      <w:pPr>
        <w:spacing w:after="60"/>
      </w:pPr>
      <w:r>
        <w:rPr>
          <w:b/>
        </w:rPr>
        <w:t xml:space="preserve">3. Content Extraction: </w:t>
      </w:r>
      <w:r>
        <w:t>The system should extract relevant text and information from the selected webpage.</w:t>
      </w:r>
    </w:p>
    <w:p>
      <w:pPr>
        <w:spacing w:after="60"/>
      </w:pPr>
      <w:r>
        <w:rPr>
          <w:b/>
        </w:rPr>
        <w:t xml:space="preserve">4. Content Summarization: </w:t>
      </w:r>
      <w:r>
        <w:t>The system should identify major points and generate a concise summary.</w:t>
      </w:r>
    </w:p>
    <w:p>
      <w:pPr>
        <w:spacing w:after="60"/>
      </w:pPr>
      <w:r>
        <w:rPr>
          <w:b/>
        </w:rPr>
        <w:t xml:space="preserve">5. AI Post Generation: </w:t>
      </w:r>
      <w:r>
        <w:t>The system should generate a professional LinkedIn post based on the extracted information and summary.</w:t>
      </w:r>
    </w:p>
    <w:p>
      <w:pPr>
        <w:spacing w:after="60"/>
      </w:pPr>
      <w:r>
        <w:rPr>
          <w:b/>
        </w:rPr>
        <w:t xml:space="preserve">6. Writing Style Selection: </w:t>
      </w:r>
      <w:r>
        <w:t>Users should be able to select styles such as Professional, Informative, Engaging, or Simple.</w:t>
      </w:r>
    </w:p>
    <w:p>
      <w:pPr>
        <w:spacing w:after="60"/>
      </w:pPr>
      <w:r>
        <w:rPr>
          <w:b/>
        </w:rPr>
        <w:t xml:space="preserve">7. Post Editing: </w:t>
      </w:r>
      <w:r>
        <w:t>Users should be able to edit and customize the generated post before finalizing it.</w:t>
      </w:r>
    </w:p>
    <w:p>
      <w:pPr>
        <w:spacing w:after="60"/>
      </w:pPr>
      <w:r>
        <w:rPr>
          <w:b/>
        </w:rPr>
        <w:t xml:space="preserve">8. Save/Copy Option: </w:t>
      </w:r>
      <w:r>
        <w:t>The final post should be saved or copied so that the user can use it on LinkedIn.</w:t>
      </w:r>
    </w:p>
    <w:p>
      <w:pPr>
        <w:spacing w:before="160" w:after="80"/>
      </w:pPr>
      <w:r>
        <w:rPr>
          <w:b/>
          <w:sz w:val="28"/>
        </w:rPr>
        <w:t>2. Non-Functional Requirements</w:t>
      </w:r>
    </w:p>
    <w:p>
      <w:pPr>
        <w:spacing w:after="60"/>
      </w:pPr>
      <w:r>
        <w:rPr>
          <w:b/>
        </w:rPr>
        <w:t xml:space="preserve">Usability: </w:t>
      </w:r>
      <w:r>
        <w:t>The interface should be simple, clear, and easy to use.</w:t>
      </w:r>
    </w:p>
    <w:p>
      <w:pPr>
        <w:spacing w:after="60"/>
      </w:pPr>
      <w:r>
        <w:rPr>
          <w:b/>
        </w:rPr>
        <w:t xml:space="preserve">Performance: </w:t>
      </w:r>
      <w:r>
        <w:t>The system should process content and generate posts within a reasonable time.</w:t>
      </w:r>
    </w:p>
    <w:p>
      <w:pPr>
        <w:spacing w:after="60"/>
      </w:pPr>
      <w:r>
        <w:rPr>
          <w:b/>
        </w:rPr>
        <w:t xml:space="preserve">Security: </w:t>
      </w:r>
      <w:r>
        <w:t>User information, account details, and bookmarks should be protected.</w:t>
      </w:r>
    </w:p>
    <w:p>
      <w:pPr>
        <w:spacing w:after="60"/>
      </w:pPr>
      <w:r>
        <w:rPr>
          <w:b/>
        </w:rPr>
        <w:t xml:space="preserve">Reliability: </w:t>
      </w:r>
      <w:r>
        <w:t>The system should provide relevant, coherent, and consistent output.</w:t>
      </w:r>
    </w:p>
    <w:p>
      <w:pPr>
        <w:spacing w:after="60"/>
      </w:pPr>
      <w:r>
        <w:rPr>
          <w:b/>
        </w:rPr>
        <w:t xml:space="preserve">Scalability: </w:t>
      </w:r>
      <w:r>
        <w:t>The application should support an increasing number of users and saved resources.</w:t>
      </w:r>
    </w:p>
    <w:p>
      <w:pPr>
        <w:spacing w:after="60"/>
      </w:pPr>
      <w:r>
        <w:rPr>
          <w:b/>
        </w:rPr>
        <w:t xml:space="preserve">Maintainability: </w:t>
      </w:r>
      <w:r>
        <w:t>The application should be easy to update, test, and maintain.</w:t>
      </w:r>
    </w:p>
    <w:p>
      <w:pPr>
        <w:spacing w:before="160" w:after="80"/>
      </w:pPr>
      <w:r>
        <w:rPr>
          <w:b/>
          <w:sz w:val="28"/>
        </w:rPr>
        <w:t>3. User Requirements</w:t>
      </w:r>
    </w:p>
    <w:p>
      <w:pPr>
        <w:pStyle w:val="ListBullet"/>
        <w:spacing w:after="40"/>
      </w:pPr>
      <w:r>
        <w:t>A simple interface to add or select bookmarks.</w:t>
      </w:r>
    </w:p>
    <w:p>
      <w:pPr>
        <w:pStyle w:val="ListBullet"/>
        <w:spacing w:after="40"/>
      </w:pPr>
      <w:r>
        <w:t>Clear preview of extracted content.</w:t>
      </w:r>
    </w:p>
    <w:p>
      <w:pPr>
        <w:pStyle w:val="ListBullet"/>
        <w:spacing w:after="40"/>
      </w:pPr>
      <w:r>
        <w:t>Easy-to-understand generated post.</w:t>
      </w:r>
    </w:p>
    <w:p>
      <w:pPr>
        <w:pStyle w:val="ListBullet"/>
        <w:spacing w:after="40"/>
      </w:pPr>
      <w:r>
        <w:t>Editing and customization options.</w:t>
      </w:r>
    </w:p>
    <w:p>
      <w:pPr>
        <w:pStyle w:val="ListBullet"/>
        <w:spacing w:after="40"/>
      </w:pPr>
      <w:r>
        <w:t>Ability to copy or save the final output.</w:t>
      </w:r>
    </w:p>
    <w:p>
      <w:r>
        <w:br w:type="page"/>
      </w:r>
    </w:p>
    <w:p>
      <w:pPr>
        <w:spacing w:before="160" w:after="80"/>
      </w:pPr>
      <w:r>
        <w:rPr>
          <w:b/>
          <w:sz w:val="28"/>
        </w:rPr>
        <w:t>PAGE 4 — TECHNOLOGY &amp; SYSTEM WORKFLOW</w:t>
      </w:r>
    </w:p>
    <w:p>
      <w:pPr>
        <w:spacing w:before="160" w:after="80"/>
      </w:pPr>
      <w:r>
        <w:rPr>
          <w:b/>
          <w:sz w:val="28"/>
        </w:rPr>
        <w:t>1. Technology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Component</w:t>
            </w:r>
          </w:p>
        </w:tc>
        <w:tc>
          <w:tcPr>
            <w:tcW w:type="dxa" w:w="5040"/>
            <w:vAlign w:val="center"/>
          </w:tcPr>
          <w:p>
            <w:r>
              <w:t>Suggested Technology</w:t>
            </w:r>
          </w:p>
        </w:tc>
      </w:tr>
      <w:tr>
        <w:tc>
          <w:tcPr>
            <w:tcW w:type="dxa" w:w="5040"/>
            <w:vAlign w:val="center"/>
          </w:tcPr>
          <w:p>
            <w:r>
              <w:t>Frontend</w:t>
            </w:r>
          </w:p>
        </w:tc>
        <w:tc>
          <w:tcPr>
            <w:tcW w:type="dxa" w:w="5040"/>
            <w:vAlign w:val="center"/>
          </w:tcPr>
          <w:p>
            <w:r>
              <w:t>HTML, CSS, JavaScript / React</w:t>
            </w:r>
          </w:p>
        </w:tc>
      </w:tr>
      <w:tr>
        <w:tc>
          <w:tcPr>
            <w:tcW w:type="dxa" w:w="5040"/>
            <w:vAlign w:val="center"/>
          </w:tcPr>
          <w:p>
            <w:r>
              <w:t>Backend</w:t>
            </w:r>
          </w:p>
        </w:tc>
        <w:tc>
          <w:tcPr>
            <w:tcW w:type="dxa" w:w="5040"/>
            <w:vAlign w:val="center"/>
          </w:tcPr>
          <w:p>
            <w:r>
              <w:t>Python / Node.js</w:t>
            </w:r>
          </w:p>
        </w:tc>
      </w:tr>
      <w:tr>
        <w:tc>
          <w:tcPr>
            <w:tcW w:type="dxa" w:w="5040"/>
            <w:vAlign w:val="center"/>
          </w:tcPr>
          <w:p>
            <w:r>
              <w:t>AI / NLP</w:t>
            </w:r>
          </w:p>
        </w:tc>
        <w:tc>
          <w:tcPr>
            <w:tcW w:type="dxa" w:w="5040"/>
            <w:vAlign w:val="center"/>
          </w:tcPr>
          <w:p>
            <w:r>
              <w:t>LLM or NLP API</w:t>
            </w:r>
          </w:p>
        </w:tc>
      </w:tr>
      <w:tr>
        <w:tc>
          <w:tcPr>
            <w:tcW w:type="dxa" w:w="5040"/>
            <w:vAlign w:val="center"/>
          </w:tcPr>
          <w:p>
            <w:r>
              <w:t>Database</w:t>
            </w:r>
          </w:p>
        </w:tc>
        <w:tc>
          <w:tcPr>
            <w:tcW w:type="dxa" w:w="5040"/>
            <w:vAlign w:val="center"/>
          </w:tcPr>
          <w:p>
            <w:r>
              <w:t>MySQL / MongoDB</w:t>
            </w:r>
          </w:p>
        </w:tc>
      </w:tr>
      <w:tr>
        <w:tc>
          <w:tcPr>
            <w:tcW w:type="dxa" w:w="5040"/>
            <w:vAlign w:val="center"/>
          </w:tcPr>
          <w:p>
            <w:r>
              <w:t>Authentication</w:t>
            </w:r>
          </w:p>
        </w:tc>
        <w:tc>
          <w:tcPr>
            <w:tcW w:type="dxa" w:w="5040"/>
            <w:vAlign w:val="center"/>
          </w:tcPr>
          <w:p>
            <w:r>
              <w:t>User Authentication</w:t>
            </w:r>
          </w:p>
        </w:tc>
      </w:tr>
      <w:tr>
        <w:tc>
          <w:tcPr>
            <w:tcW w:type="dxa" w:w="5040"/>
            <w:vAlign w:val="center"/>
          </w:tcPr>
          <w:p>
            <w:r>
              <w:t>Deployment</w:t>
            </w:r>
          </w:p>
        </w:tc>
        <w:tc>
          <w:tcPr>
            <w:tcW w:type="dxa" w:w="5040"/>
            <w:vAlign w:val="center"/>
          </w:tcPr>
          <w:p>
            <w:r>
              <w:t>Cloud Platform</w:t>
            </w:r>
          </w:p>
        </w:tc>
      </w:tr>
    </w:tbl>
    <w:p>
      <w:pPr>
        <w:spacing w:before="160" w:after="80"/>
      </w:pPr>
      <w:r>
        <w:rPr>
          <w:b/>
          <w:sz w:val="28"/>
        </w:rPr>
        <w:t>2. System Workflow</w:t>
      </w:r>
    </w:p>
    <w:p>
      <w:pPr>
        <w:spacing w:after="20"/>
        <w:jc w:val="center"/>
      </w:pPr>
      <w:r>
        <w:rPr>
          <w:b/>
        </w:rPr>
        <w:t>User Login</w:t>
      </w:r>
    </w:p>
    <w:p>
      <w:pPr>
        <w:spacing w:after="20"/>
        <w:jc w:val="center"/>
      </w:pPr>
      <w:r>
        <w:rPr>
          <w:b w:val="0"/>
        </w:rPr>
        <w:t>↓</w:t>
      </w:r>
    </w:p>
    <w:p>
      <w:pPr>
        <w:spacing w:after="20"/>
        <w:jc w:val="center"/>
      </w:pPr>
      <w:r>
        <w:rPr>
          <w:b/>
        </w:rPr>
        <w:t>Import / Select Bookmark</w:t>
      </w:r>
    </w:p>
    <w:p>
      <w:pPr>
        <w:spacing w:after="20"/>
        <w:jc w:val="center"/>
      </w:pPr>
      <w:r>
        <w:rPr>
          <w:b w:val="0"/>
        </w:rPr>
        <w:t>↓</w:t>
      </w:r>
    </w:p>
    <w:p>
      <w:pPr>
        <w:spacing w:after="20"/>
        <w:jc w:val="center"/>
      </w:pPr>
      <w:r>
        <w:rPr>
          <w:b/>
        </w:rPr>
        <w:t>Extract Webpage Content</w:t>
      </w:r>
    </w:p>
    <w:p>
      <w:pPr>
        <w:spacing w:after="20"/>
        <w:jc w:val="center"/>
      </w:pPr>
      <w:r>
        <w:rPr>
          <w:b w:val="0"/>
        </w:rPr>
        <w:t>↓</w:t>
      </w:r>
    </w:p>
    <w:p>
      <w:pPr>
        <w:spacing w:after="20"/>
        <w:jc w:val="center"/>
      </w:pPr>
      <w:r>
        <w:rPr>
          <w:b/>
        </w:rPr>
        <w:t>Process &amp; Summarize Content</w:t>
      </w:r>
    </w:p>
    <w:p>
      <w:pPr>
        <w:spacing w:after="20"/>
        <w:jc w:val="center"/>
      </w:pPr>
      <w:r>
        <w:rPr>
          <w:b w:val="0"/>
        </w:rPr>
        <w:t>↓</w:t>
      </w:r>
    </w:p>
    <w:p>
      <w:pPr>
        <w:spacing w:after="20"/>
        <w:jc w:val="center"/>
      </w:pPr>
      <w:r>
        <w:rPr>
          <w:b/>
        </w:rPr>
        <w:t>Generate LinkedIn Post using AI</w:t>
      </w:r>
    </w:p>
    <w:p>
      <w:pPr>
        <w:spacing w:after="20"/>
        <w:jc w:val="center"/>
      </w:pPr>
      <w:r>
        <w:rPr>
          <w:b w:val="0"/>
        </w:rPr>
        <w:t>↓</w:t>
      </w:r>
    </w:p>
    <w:p>
      <w:pPr>
        <w:spacing w:after="20"/>
        <w:jc w:val="center"/>
      </w:pPr>
      <w:r>
        <w:rPr>
          <w:b/>
        </w:rPr>
        <w:t>Select Writing Style</w:t>
      </w:r>
    </w:p>
    <w:p>
      <w:pPr>
        <w:spacing w:after="20"/>
        <w:jc w:val="center"/>
      </w:pPr>
      <w:r>
        <w:rPr>
          <w:b w:val="0"/>
        </w:rPr>
        <w:t>↓</w:t>
      </w:r>
    </w:p>
    <w:p>
      <w:pPr>
        <w:spacing w:after="20"/>
        <w:jc w:val="center"/>
      </w:pPr>
      <w:r>
        <w:rPr>
          <w:b/>
        </w:rPr>
        <w:t>Edit &amp; Customize Post</w:t>
      </w:r>
    </w:p>
    <w:p>
      <w:pPr>
        <w:spacing w:after="20"/>
        <w:jc w:val="center"/>
      </w:pPr>
      <w:r>
        <w:rPr>
          <w:b w:val="0"/>
        </w:rPr>
        <w:t>↓</w:t>
      </w:r>
    </w:p>
    <w:p>
      <w:pPr>
        <w:spacing w:after="20"/>
        <w:jc w:val="center"/>
      </w:pPr>
      <w:r>
        <w:rPr>
          <w:b/>
        </w:rPr>
        <w:t>Save / Copy Final Post</w:t>
      </w:r>
    </w:p>
    <w:p>
      <w:pPr>
        <w:spacing w:before="160" w:after="80"/>
      </w:pPr>
      <w:r>
        <w:rPr>
          <w:b/>
          <w:sz w:val="28"/>
        </w:rPr>
        <w:t>3. Expected Outcome</w:t>
      </w:r>
    </w:p>
    <w:p>
      <w:pPr>
        <w:spacing w:after="100" w:line="259" w:lineRule="auto"/>
      </w:pPr>
      <w:r>
        <w:t>The proposed system provides a faster and easier way to transform bookmarked online content into professional LinkedIn posts. It reduces manual effort, improves content organization, and helps users consistently share useful knowledge and insights on LinkedIn.</w:t>
      </w:r>
    </w:p>
    <w:p>
      <w:pPr>
        <w:spacing w:before="160" w:after="80"/>
      </w:pPr>
      <w:r>
        <w:rPr>
          <w:b/>
          <w:sz w:val="28"/>
        </w:rPr>
        <w:t>4. Conclusion</w:t>
      </w:r>
    </w:p>
    <w:p>
      <w:pPr>
        <w:spacing w:after="100" w:line="259" w:lineRule="auto"/>
      </w:pPr>
      <w:r>
        <w:t>LinkedIn Thought Leadership Post Drafter from Bookmarks combines bookmark management, content extraction, summarization, and AI-based text generation into a single platform. The system can help users turn their saved knowledge into structured and engaging professional content with minimal effort while keeping the user in control of the final post.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